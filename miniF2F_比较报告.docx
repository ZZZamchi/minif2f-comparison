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miniF2F v1 vs v2 数据集详细比较分析报告</w:t>
      </w:r>
    </w:p>
    <w:p>
      <w:pPr>
        <w:jc w:val="center"/>
      </w:pPr>
      <w:r>
        <w:t>生成时间: 2026年02月06日 03:18:57</w:t>
      </w:r>
    </w:p>
    <w:p/>
    <w:p>
      <w:pPr>
        <w:pStyle w:val="Heading1"/>
      </w:pPr>
      <w:r>
        <w:t>1. 执行摘要</w:t>
      </w:r>
    </w:p>
    <w:p>
      <w:r>
        <w:t>本报告详细比较了原始 miniF2F (v1) 数据集与其改进版本 miniF2F_v2 (包括 v2c 竞赛版本和 v2s 简化版本) 之间的差异。分析包括数据集统计、结构差异以及具体的示例对比。</w:t>
      </w:r>
    </w:p>
    <w:p>
      <w:pPr>
        <w:pStyle w:val="Heading1"/>
      </w:pPr>
      <w:r>
        <w:t>2. 数据集统计信息</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v1 (原始)</w:t>
            </w:r>
          </w:p>
        </w:tc>
        <w:tc>
          <w:tcPr>
            <w:tcW w:type="dxa" w:w="2160"/>
          </w:tcPr>
          <w:p>
            <w:r>
              <w:t>v2c (竞赛)</w:t>
            </w:r>
          </w:p>
        </w:tc>
        <w:tc>
          <w:tcPr>
            <w:tcW w:type="dxa" w:w="2160"/>
          </w:tcPr>
          <w:p>
            <w:r>
              <w:t>v2s (简化)</w:t>
            </w:r>
          </w:p>
        </w:tc>
      </w:tr>
      <w:tr>
        <w:tc>
          <w:tcPr>
            <w:tcW w:type="dxa" w:w="2160"/>
          </w:tcPr>
          <w:p>
            <w:r>
              <w:t>总问题数</w:t>
            </w:r>
          </w:p>
        </w:tc>
        <w:tc>
          <w:tcPr>
            <w:tcW w:type="dxa" w:w="2160"/>
          </w:tcPr>
          <w:p>
            <w:r>
              <w:t>488</w:t>
            </w:r>
          </w:p>
        </w:tc>
        <w:tc>
          <w:tcPr>
            <w:tcW w:type="dxa" w:w="2160"/>
          </w:tcPr>
          <w:p>
            <w:r>
              <w:t>488</w:t>
            </w:r>
          </w:p>
        </w:tc>
        <w:tc>
          <w:tcPr>
            <w:tcW w:type="dxa" w:w="2160"/>
          </w:tcPr>
          <w:p>
            <w:r>
              <w:t>488</w:t>
            </w:r>
          </w:p>
        </w:tc>
      </w:tr>
      <w:tr>
        <w:tc>
          <w:tcPr>
            <w:tcW w:type="dxa" w:w="2160"/>
          </w:tcPr>
          <w:p>
            <w:r>
              <w:t>AMC 问题数</w:t>
            </w:r>
          </w:p>
        </w:tc>
        <w:tc>
          <w:tcPr>
            <w:tcW w:type="dxa" w:w="2160"/>
          </w:tcPr>
          <w:p>
            <w:r>
              <w:t>91</w:t>
            </w:r>
          </w:p>
        </w:tc>
        <w:tc>
          <w:tcPr>
            <w:tcW w:type="dxa" w:w="2160"/>
          </w:tcPr>
          <w:p>
            <w:r>
              <w:t>91</w:t>
            </w:r>
          </w:p>
        </w:tc>
        <w:tc>
          <w:tcPr>
            <w:tcW w:type="dxa" w:w="2160"/>
          </w:tcPr>
          <w:p>
            <w:r>
              <w:t>91</w:t>
            </w:r>
          </w:p>
        </w:tc>
      </w:tr>
      <w:tr>
        <w:tc>
          <w:tcPr>
            <w:tcW w:type="dxa" w:w="2160"/>
          </w:tcPr>
          <w:p>
            <w:r>
              <w:t>平均非正式陈述长度</w:t>
            </w:r>
          </w:p>
        </w:tc>
        <w:tc>
          <w:tcPr>
            <w:tcW w:type="dxa" w:w="2160"/>
          </w:tcPr>
          <w:p>
            <w:r>
              <w:t>177</w:t>
            </w:r>
          </w:p>
        </w:tc>
        <w:tc>
          <w:tcPr>
            <w:tcW w:type="dxa" w:w="2160"/>
          </w:tcPr>
          <w:p>
            <w:r>
              <w:t>172</w:t>
            </w:r>
          </w:p>
        </w:tc>
        <w:tc>
          <w:tcPr>
            <w:tcW w:type="dxa" w:w="2160"/>
          </w:tcPr>
          <w:p>
            <w:r>
              <w:t>148</w:t>
            </w:r>
          </w:p>
        </w:tc>
      </w:tr>
      <w:tr>
        <w:tc>
          <w:tcPr>
            <w:tcW w:type="dxa" w:w="2160"/>
          </w:tcPr>
          <w:p>
            <w:r>
              <w:t>平均正式陈述长度</w:t>
            </w:r>
          </w:p>
        </w:tc>
        <w:tc>
          <w:tcPr>
            <w:tcW w:type="dxa" w:w="2160"/>
          </w:tcPr>
          <w:p>
            <w:r>
              <w:t>132</w:t>
            </w:r>
          </w:p>
        </w:tc>
        <w:tc>
          <w:tcPr>
            <w:tcW w:type="dxa" w:w="2160"/>
          </w:tcPr>
          <w:p>
            <w:r>
              <w:t>154</w:t>
            </w:r>
          </w:p>
        </w:tc>
        <w:tc>
          <w:tcPr>
            <w:tcW w:type="dxa" w:w="2160"/>
          </w:tcPr>
          <w:p>
            <w:r>
              <w:t>140</w:t>
            </w:r>
          </w:p>
        </w:tc>
      </w:tr>
    </w:tbl>
    <w:p>
      <w:pPr>
        <w:pStyle w:val="Heading1"/>
      </w:pPr>
      <w:r>
        <w:t>3. 主要差异概述</w:t>
      </w:r>
    </w:p>
    <w:p>
      <w:pPr>
        <w:pStyle w:val="Heading2"/>
      </w:pPr>
      <w:r>
        <w:t>3.1 匹配度</w:t>
      </w:r>
    </w:p>
    <w:p>
      <w:pPr>
        <w:pStyle w:val="ListBullet"/>
      </w:pPr>
      <w:r>
        <w:t>v1: v1 版本可能存在正式和非正式陈述不匹配的问题</w:t>
      </w:r>
    </w:p>
    <w:p>
      <w:pPr>
        <w:pStyle w:val="ListBullet"/>
      </w:pPr>
      <w:r>
        <w:t>v2: v2 版本确保所有正式和非正式陈述完全匹配</w:t>
      </w:r>
    </w:p>
    <w:p>
      <w:pPr>
        <w:pStyle w:val="Heading2"/>
      </w:pPr>
      <w:r>
        <w:t>3.2 选择题处理 - v2c</w:t>
      </w:r>
    </w:p>
    <w:p>
      <w:pPr>
        <w:pStyle w:val="ListBullet"/>
      </w:pPr>
      <w:r>
        <w:t>v1: v1: 直接给出答案</w:t>
      </w:r>
    </w:p>
    <w:p>
      <w:pPr>
        <w:pStyle w:val="ListBullet"/>
      </w:pPr>
      <w:r>
        <w:t>v2: v2c: 包含所有选项，需要证明结果属于选项集合</w:t>
      </w:r>
    </w:p>
    <w:p>
      <w:pPr>
        <w:pStyle w:val="Heading2"/>
      </w:pPr>
      <w:r>
        <w:t>3.3 选择题处理 - v2s</w:t>
      </w:r>
    </w:p>
    <w:p>
      <w:pPr>
        <w:pStyle w:val="ListBullet"/>
      </w:pPr>
      <w:r>
        <w:t>v1: v1: 直接给出答案</w:t>
      </w:r>
    </w:p>
    <w:p>
      <w:pPr>
        <w:pStyle w:val="ListBullet"/>
      </w:pPr>
      <w:r>
        <w:t>v2: v2s: 直接给出答案，但陈述更清晰</w:t>
      </w:r>
    </w:p>
    <w:p>
      <w:pPr>
        <w:pStyle w:val="Heading2"/>
      </w:pPr>
      <w:r>
        <w:t>3.4 陈述长度</w:t>
      </w:r>
    </w:p>
    <w:p>
      <w:pPr>
        <w:pStyle w:val="ListBullet"/>
      </w:pPr>
      <w:r>
        <w:t>v1: v1: 平均 177 字符</w:t>
      </w:r>
    </w:p>
    <w:p>
      <w:pPr>
        <w:pStyle w:val="ListBullet"/>
      </w:pPr>
      <w:r>
        <w:t>v2: v2c: 172 字符, v2s: 148 字符</w:t>
      </w:r>
    </w:p>
    <w:p>
      <w:pPr>
        <w:pStyle w:val="Heading1"/>
      </w:pPr>
      <w:r>
        <w:t>4. 具体示例对比</w:t>
      </w:r>
    </w:p>
    <w:p>
      <w:pPr>
        <w:pStyle w:val="Heading2"/>
      </w:pPr>
      <w:r>
        <w:t>4.1 示例: amc12a_2020_p21</w:t>
      </w:r>
    </w:p>
    <w:p>
      <w:r>
        <w:t>问题名称: amc12a_2020_p21</w:t>
      </w:r>
    </w:p>
    <w:p>
      <w:r>
        <w:t>数据集分割: valid</w:t>
      </w:r>
    </w:p>
    <w:p>
      <w:pPr>
        <w:pStyle w:val="Heading3"/>
      </w:pPr>
      <w:r>
        <w:t>v1 (原始版本)</w:t>
      </w:r>
    </w:p>
    <w:p>
      <w:r>
        <w:t>非正式陈述:</w:t>
      </w:r>
    </w:p>
    <w:p>
      <w:pPr>
        <w:pStyle w:val="IntenseQuote"/>
      </w:pPr>
      <w:r>
        <w:t>/-- How many positive integers $n$ are there such that $n$ is a multiple of $5$, and the least common multiple of $5!$ and $n$ equals $5$ times the greatest common divisor of $10!$ and $n?$</w:t>
        <w:br/>
        <w:br/>
        <w:t>$\textbf{(A) } 12 \qquad \textbf{(B) } 24 \qquad \textbf{(C) } 36 \qquad \textbf{(D) } 48 \qquad \textbf{(E) } 72$ Show that it is \textbf{(D) } 48.-/</w:t>
        <w:br/>
      </w:r>
    </w:p>
    <w:p>
      <w:r>
        <w:t>正式陈述:</w:t>
      </w:r>
    </w:p>
    <w:p>
      <w:pPr>
        <w:pStyle w:val="IntenseQuote"/>
      </w:pPr>
      <w:r>
        <w:rPr>
          <w:rFonts w:ascii="Courier New" w:hAnsi="Courier New"/>
        </w:rPr>
        <w:t>theorem amc12a_2020_p21 (S : Finset ℕ)</w:t>
        <w:br/>
        <w:t xml:space="preserve">  (h₀ : ∀ n : ℕ, n ∈ S ↔ 5 ∣ n ∧ Nat.lcm 5! n = 5 * Nat.gcd 10! n) : S.card = 48 := by</w:t>
        <w:br/>
      </w:r>
    </w:p>
    <w:p>
      <w:pPr>
        <w:pStyle w:val="Heading3"/>
      </w:pPr>
      <w:r>
        <w:t>v2c (竞赛版本)</w:t>
      </w:r>
    </w:p>
    <w:p>
      <w:r>
        <w:t>非正式陈述:</w:t>
      </w:r>
    </w:p>
    <w:p>
      <w:pPr>
        <w:pStyle w:val="IntenseQuote"/>
      </w:pPr>
      <w:r>
        <w:t>How many positive integers $n$ are there such that $n$ is a multiple of $5$, and the least common multiple of $5!$ and $n$ equals $5$ times the greatest common divisor of $10!$ and $n?$ Prove that it is one of the following options.</w:t>
        <w:br/>
        <w:br/>
        <w:br/>
        <w:t>$\textbf{(A) } 12 \qquad \textbf{(B) } 24 \qquad \textbf{(C) } 36 \qquad \textbf{(D) } 48 \qquad \textbf{(E) } 72$</w:t>
      </w:r>
    </w:p>
    <w:p>
      <w:r>
        <w:t>正式陈述:</w:t>
      </w:r>
    </w:p>
    <w:p>
      <w:pPr>
        <w:pStyle w:val="IntenseQuote"/>
      </w:pPr>
      <w:r>
        <w:rPr>
          <w:rFonts w:ascii="Courier New" w:hAnsi="Courier New"/>
        </w:rPr>
        <w:t>theorem amc12a_2020_p21 (S : Finset ℕ)</w:t>
        <w:br/>
        <w:t xml:space="preserve">  (h₀ : ∀ n : ℕ, n ∈ S ↔ 0 &lt; n ∧ 5 ∣ n ∧ Nat.lcm 5! n = 5 * Nat.gcd 10! n) :</w:t>
        <w:br/>
        <w:t xml:space="preserve">  S.card = 12 ∨ S.card = 24 ∨ S.card = 36 ∨ S.card = 48 ∨ S.card = 72 := by</w:t>
      </w:r>
    </w:p>
    <w:p>
      <w:pPr>
        <w:pStyle w:val="Heading3"/>
      </w:pPr>
      <w:r>
        <w:t>v2s (简化版本)</w:t>
      </w:r>
    </w:p>
    <w:p>
      <w:r>
        <w:t>非正式陈述:</w:t>
      </w:r>
    </w:p>
    <w:p>
      <w:pPr>
        <w:pStyle w:val="IntenseQuote"/>
      </w:pPr>
      <w:r>
        <w:t>How many positive integers $n$ are there such that $n$ is a multiple of $5$, and the least common multiple of $5!$ and $n$ equals $5$ times the greatest common divisor of $10!$ and $n?$</w:t>
        <w:br/>
        <w:br/>
        <w:br/>
        <w:t>$\textbf{(A) } 12 \qquad \textbf{(B) } 24 \qquad \textbf{(C) } 36 \qquad \textbf{(D) } 48 \qquad \textbf{(E) } 72$ Show that it is \textbf{(D) } 48.</w:t>
      </w:r>
    </w:p>
    <w:p>
      <w:r>
        <w:t>正式陈述:</w:t>
      </w:r>
    </w:p>
    <w:p>
      <w:pPr>
        <w:pStyle w:val="IntenseQuote"/>
      </w:pPr>
      <w:r>
        <w:rPr>
          <w:rFonts w:ascii="Courier New" w:hAnsi="Courier New"/>
        </w:rPr>
        <w:t>theorem amc12a_2020_p21 (S : Finset ℕ)</w:t>
        <w:br/>
        <w:t xml:space="preserve">  (h₀ : ∀ n : ℕ, n ∈ S ↔ 0 &lt; n ∧ 5 ∣ n ∧ Nat.lcm 5! n = 5 * Nat.gcd 10! n) : S.card = 48 := by</w:t>
      </w:r>
    </w:p>
    <w:p>
      <w:pPr>
        <w:pStyle w:val="Heading3"/>
      </w:pPr>
      <w:r>
        <w:t>差异分析</w:t>
      </w:r>
    </w:p>
    <w:p>
      <w:r>
        <w:t>这是一个选择题。</w:t>
        <w:br/>
        <w:t>v1 版本: 直接给出答案，非正式陈述包含 'Show that it is'。</w:t>
        <w:br/>
        <w:t>v2c 版本: 保持竞赛原样，包含所有选项。</w:t>
        <w:br/>
        <w:t>v2s 版本: 直接给出答案，简化了陈述。</w:t>
        <w:br/>
        <w:br/>
        <w:t>正式陈述存在差异：</w:t>
        <w:br/>
        <w:t>- v2c 使用析取 (∨) 表示选项集合</w:t>
        <w:br/>
        <w:t>- v2s 直接证明具体答案，不使用选项集合</w:t>
      </w:r>
    </w:p>
    <w:p>
      <w:r>
        <w:br w:type="page"/>
      </w:r>
    </w:p>
    <w:p>
      <w:pPr>
        <w:pStyle w:val="Heading2"/>
      </w:pPr>
      <w:r>
        <w:t>4.2 示例: mathd_algebra_282</w:t>
      </w:r>
    </w:p>
    <w:p>
      <w:r>
        <w:t>问题名称: mathd_algebra_282</w:t>
      </w:r>
    </w:p>
    <w:p>
      <w:r>
        <w:t>数据集分割: valid</w:t>
      </w:r>
    </w:p>
    <w:p>
      <w:pPr>
        <w:pStyle w:val="Heading3"/>
      </w:pPr>
      <w:r>
        <w:t>v1 (原始版本)</w:t>
      </w:r>
    </w:p>
    <w:p>
      <w:r>
        <w:t>非正式陈述:</w:t>
      </w:r>
    </w:p>
    <w:p>
      <w:pPr>
        <w:pStyle w:val="IntenseQuote"/>
      </w:pPr>
      <w:r>
        <w:t>/-- Let \[f(x) =</w:t>
        <w:br/>
        <w:t>\begin{cases}</w:t>
        <w:br/>
        <w:t>|\lfloor{x}\rfloor| &amp;\text{if }x\text{ is rational}, \\</w:t>
        <w:br/>
        <w:t>\lceil{x}\rceil^2 &amp;\text{if }x\text{ is irrational}.</w:t>
        <w:br/>
        <w:t>\end{cases}</w:t>
        <w:br/>
        <w:t>\] Find $f(\sqrt[3]{-8})+f(-\pi)+f(\sqrt{50})+f\left(\frac{9}{2}\right)$. Show that it is 79.-/</w:t>
        <w:br/>
      </w:r>
    </w:p>
    <w:p>
      <w:r>
        <w:t>正式陈述:</w:t>
      </w:r>
    </w:p>
    <w:p>
      <w:pPr>
        <w:pStyle w:val="IntenseQuote"/>
      </w:pPr>
      <w:r>
        <w:rPr>
          <w:rFonts w:ascii="Courier New" w:hAnsi="Courier New"/>
        </w:rPr>
        <w:t>theorem mathd_algebra_282 (f : ℝ → ℝ) (h₀ : ∀ x : ℝ, ¬ (Irrational x) → f x = abs (Int.floor x))</w:t>
        <w:br/>
        <w:t xml:space="preserve">  (h₁ : ∀ x, Irrational x → f x = (Int.ceil x) ^ 2) :</w:t>
        <w:br/>
        <w:t xml:space="preserve">  f (8 ^ (1 / 3)) + f (-Real.pi) + f (Real.sqrt 50) + f (9 / 2) = 79 := by</w:t>
        <w:br/>
      </w:r>
    </w:p>
    <w:p>
      <w:pPr>
        <w:pStyle w:val="Heading3"/>
      </w:pPr>
      <w:r>
        <w:t>v2c (竞赛版本)</w:t>
      </w:r>
    </w:p>
    <w:p>
      <w:r>
        <w:t>非正式陈述:</w:t>
      </w:r>
    </w:p>
    <w:p>
      <w:pPr>
        <w:pStyle w:val="IntenseQuote"/>
      </w:pPr>
      <w:r>
        <w:t>Let \[f(x) =</w:t>
        <w:br/>
        <w:t>\begin{cases}</w:t>
        <w:br/>
        <w:t>|\lfloor{x}\rfloor| &amp;\text{if }x\text{ is rational}, \\</w:t>
        <w:br/>
        <w:t>\lceil{x}\rceil^2 &amp;\text{if }x\text{ is irrational}.</w:t>
        <w:br/>
        <w:t>\end{cases}</w:t>
        <w:br/>
        <w:t>\] Find $f(\sqrt[3]{-8})+f(-\pi)+f(\sqrt{50})+f\left(\frac{9}{2}\right)$. Show that it is 79.</w:t>
      </w:r>
    </w:p>
    <w:p>
      <w:r>
        <w:t>正式陈述:</w:t>
      </w:r>
    </w:p>
    <w:p>
      <w:pPr>
        <w:pStyle w:val="IntenseQuote"/>
      </w:pPr>
      <w:r>
        <w:rPr>
          <w:rFonts w:ascii="Courier New" w:hAnsi="Courier New"/>
        </w:rPr>
        <w:t>theorem mathd_algebra_282 (f : ℝ → ℝ) (h₀ : ∀ x : ℝ, ¬ (Irrational x) → f x = abs (Int.floor x))</w:t>
        <w:br/>
        <w:t xml:space="preserve">  (h₁ : ∀ x, Irrational x → f x = (Int.ceil x) ^ 2) :</w:t>
        <w:br/>
        <w:t xml:space="preserve">  f (8 ^ (1 / 3)) + f (-Real.pi) + f (Real.sqrt 50) + f (9 / 2) = 79 := by</w:t>
      </w:r>
    </w:p>
    <w:p>
      <w:pPr>
        <w:pStyle w:val="Heading3"/>
      </w:pPr>
      <w:r>
        <w:t>v2s (简化版本)</w:t>
      </w:r>
    </w:p>
    <w:p>
      <w:r>
        <w:t>非正式陈述:</w:t>
      </w:r>
    </w:p>
    <w:p>
      <w:pPr>
        <w:pStyle w:val="IntenseQuote"/>
      </w:pPr>
      <w:r>
        <w:t>Let \[f(x) =</w:t>
        <w:br/>
        <w:t>\begin{cases}</w:t>
        <w:br/>
        <w:t>|\lfloor{x}\rfloor| &amp;\text{if }x\text{ is rational}, \\</w:t>
        <w:br/>
        <w:t>\lceil{x}\rceil^2 &amp;\text{if }x\text{ is irrational}.</w:t>
        <w:br/>
        <w:t>\end{cases}</w:t>
        <w:br/>
        <w:t>\] Find $f(\sqrt[3]{-8})+f(-\pi)+f(\sqrt{50})+f\left(\frac{9}{2}\right)$. Show that it is 79.</w:t>
      </w:r>
    </w:p>
    <w:p>
      <w:r>
        <w:t>正式陈述:</w:t>
      </w:r>
    </w:p>
    <w:p>
      <w:pPr>
        <w:pStyle w:val="IntenseQuote"/>
      </w:pPr>
      <w:r>
        <w:rPr>
          <w:rFonts w:ascii="Courier New" w:hAnsi="Courier New"/>
        </w:rPr>
        <w:t>theorem mathd_algebra_282 (f : ℝ → ℝ) (h₀ : ∀ x : ℝ, ¬ (Irrational x) → f x = abs (Int.floor x))</w:t>
        <w:br/>
        <w:t xml:space="preserve">  (h₁ : ∀ x, Irrational x → f x = (Int.ceil x) ^ 2) :</w:t>
        <w:br/>
        <w:t xml:space="preserve">  f (8 ^ (1 / 3)) + f (-Real.pi) + f (Real.sqrt 50) + f (9 / 2) = 79 := by</w:t>
      </w:r>
    </w:p>
    <w:p>
      <w:pPr>
        <w:pStyle w:val="Heading3"/>
      </w:pPr>
      <w:r>
        <w:t>差异分析</w:t>
      </w:r>
    </w:p>
    <w:p>
      <w:r>
        <w:t>这是一个选择题。</w:t>
        <w:br/>
        <w:t>v1 版本: 直接给出答案，非正式陈述包含 'Show that it is'。</w:t>
        <w:br/>
        <w:t>v2c 版本: 保持竞赛原样，包含所有选项。</w:t>
        <w:br/>
        <w:t>v2s 版本: 直接给出答案，简化了陈述。</w:t>
        <w:br/>
        <w:br/>
        <w:t>正式陈述存在差异：</w:t>
      </w:r>
    </w:p>
    <w:p>
      <w:r>
        <w:br w:type="page"/>
      </w:r>
    </w:p>
    <w:p>
      <w:pPr>
        <w:pStyle w:val="Heading2"/>
      </w:pPr>
      <w:r>
        <w:t>4.3 示例: mathd_algebra_13</w:t>
      </w:r>
    </w:p>
    <w:p>
      <w:r>
        <w:t>问题名称: mathd_algebra_13</w:t>
      </w:r>
    </w:p>
    <w:p>
      <w:r>
        <w:t>数据集分割: valid</w:t>
      </w:r>
    </w:p>
    <w:p>
      <w:pPr>
        <w:pStyle w:val="Heading3"/>
      </w:pPr>
      <w:r>
        <w:t>v1 (原始版本)</w:t>
      </w:r>
    </w:p>
    <w:p>
      <w:r>
        <w:t>非正式陈述:</w:t>
      </w:r>
    </w:p>
    <w:p>
      <w:pPr>
        <w:pStyle w:val="IntenseQuote"/>
      </w:pPr>
      <w:r>
        <w:t>/-- Find $A$ and $B$ such that</w:t>
        <w:br/>
        <w:t>\[\frac{4x}{x^2-8x+15} = \frac{A}{x-3} + \frac{B}{x-5}\]for all $x$ besides 3 and 5. Express your answer as an ordered pair in the form $(A, B).$ Show that it is (-6, 10).-/</w:t>
        <w:br/>
      </w:r>
    </w:p>
    <w:p>
      <w:r>
        <w:t>正式陈述:</w:t>
      </w:r>
    </w:p>
    <w:p>
      <w:pPr>
        <w:pStyle w:val="IntenseQuote"/>
      </w:pPr>
      <w:r>
        <w:rPr>
          <w:rFonts w:ascii="Courier New" w:hAnsi="Courier New"/>
        </w:rPr>
        <w:t>theorem mathd_algebra_13 (a b : ℝ)</w:t>
        <w:br/>
        <w:t xml:space="preserve">  (h₀ : ∀ x, x - 3 ≠ 0 ∧ x - 5 ≠ 0 → 4 * x / (x ^ 2 - 8 * x + 15) = a / (x - 3) + b / (x - 5)) :</w:t>
        <w:br/>
        <w:t xml:space="preserve">  a = -6 ∧ b = 10 := by</w:t>
        <w:br/>
      </w:r>
    </w:p>
    <w:p>
      <w:pPr>
        <w:pStyle w:val="Heading3"/>
      </w:pPr>
      <w:r>
        <w:t>v2c (竞赛版本)</w:t>
      </w:r>
    </w:p>
    <w:p>
      <w:r>
        <w:t>非正式陈述:</w:t>
      </w:r>
    </w:p>
    <w:p>
      <w:pPr>
        <w:pStyle w:val="IntenseQuote"/>
      </w:pPr>
      <w:r>
        <w:t>Find $A$ and $B$ such that</w:t>
        <w:br/>
        <w:t>\[\frac{4x}{x^2-8x+15} = \frac{A}{x-3} + \frac{B}{x-5}\]for all $x$ besides 3 and 5. Express your answer as an ordered pair in the form $(A, B).$ Show that it is (-6, 10).</w:t>
      </w:r>
    </w:p>
    <w:p>
      <w:r>
        <w:t>正式陈述:</w:t>
      </w:r>
    </w:p>
    <w:p>
      <w:pPr>
        <w:pStyle w:val="IntenseQuote"/>
      </w:pPr>
      <w:r>
        <w:rPr>
          <w:rFonts w:ascii="Courier New" w:hAnsi="Courier New"/>
        </w:rPr>
        <w:t>theorem mathd_algebra_13 (a b : ℝ)</w:t>
        <w:br/>
        <w:t xml:space="preserve">  (h₀ : ∀ x, x - 3 ≠ 0 ∧ x - 5 ≠ 0 → 4 * x / (x ^ 2 - 8 * x + 15) = a / (x - 3) + b / (x - 5)) :</w:t>
        <w:br/>
        <w:t xml:space="preserve">  a = -6 ∧ b = 10 := by</w:t>
      </w:r>
    </w:p>
    <w:p>
      <w:pPr>
        <w:pStyle w:val="Heading3"/>
      </w:pPr>
      <w:r>
        <w:t>v2s (简化版本)</w:t>
      </w:r>
    </w:p>
    <w:p>
      <w:r>
        <w:t>非正式陈述:</w:t>
      </w:r>
    </w:p>
    <w:p>
      <w:pPr>
        <w:pStyle w:val="IntenseQuote"/>
      </w:pPr>
      <w:r>
        <w:t>Find $A$ and $B$ such that</w:t>
        <w:br/>
        <w:t>\[\frac{4x}{x^2-8x+15} = \frac{A}{x-3} + \frac{B}{x-5}\]for all $x$ besides 3 and 5. Express your answer as an ordered pair in the form $(A, B).$ Show that it is (-6, 10).</w:t>
      </w:r>
    </w:p>
    <w:p>
      <w:r>
        <w:t>正式陈述:</w:t>
      </w:r>
    </w:p>
    <w:p>
      <w:pPr>
        <w:pStyle w:val="IntenseQuote"/>
      </w:pPr>
      <w:r>
        <w:rPr>
          <w:rFonts w:ascii="Courier New" w:hAnsi="Courier New"/>
        </w:rPr>
        <w:t>theorem mathd_algebra_13 (a b : ℝ)</w:t>
        <w:br/>
        <w:t xml:space="preserve">  (h₀ : ∀ x, x - 3 ≠ 0 ∧ x - 5 ≠ 0 → 4 * x / (x ^ 2 - 8 * x + 15) = a / (x - 3) + b / (x - 5)) :</w:t>
        <w:br/>
        <w:t xml:space="preserve">  a = -6 ∧ b = 10 := by</w:t>
      </w:r>
    </w:p>
    <w:p>
      <w:pPr>
        <w:pStyle w:val="Heading3"/>
      </w:pPr>
      <w:r>
        <w:t>差异分析</w:t>
      </w:r>
    </w:p>
    <w:p>
      <w:r>
        <w:t>这是一个选择题。</w:t>
        <w:br/>
        <w:t>v1 版本: 直接给出答案，非正式陈述包含 'Show that it is'。</w:t>
        <w:br/>
        <w:t>v2c 版本: 保持竞赛原样，包含所有选项。</w:t>
        <w:br/>
        <w:t>v2s 版本: 直接给出答案，简化了陈述。</w:t>
        <w:br/>
        <w:br/>
        <w:t>正式陈述存在差异：</w:t>
      </w:r>
    </w:p>
    <w:p>
      <w:r>
        <w:br w:type="page"/>
      </w:r>
    </w:p>
    <w:p>
      <w:pPr>
        <w:pStyle w:val="Heading2"/>
      </w:pPr>
      <w:r>
        <w:t>4.4 示例: mathd_algebra_22</w:t>
      </w:r>
    </w:p>
    <w:p>
      <w:r>
        <w:t>问题名称: mathd_algebra_22</w:t>
      </w:r>
    </w:p>
    <w:p>
      <w:r>
        <w:t>数据集分割: valid</w:t>
      </w:r>
    </w:p>
    <w:p>
      <w:pPr>
        <w:pStyle w:val="Heading3"/>
      </w:pPr>
      <w:r>
        <w:t>v1 (原始版本)</w:t>
      </w:r>
    </w:p>
    <w:p>
      <w:r>
        <w:t>非正式陈述:</w:t>
      </w:r>
    </w:p>
    <w:p>
      <w:pPr>
        <w:pStyle w:val="IntenseQuote"/>
      </w:pPr>
      <w:r>
        <w:t>/-- Evaluate $\log_{5^2}5^4$. Show that it is 2.-/</w:t>
        <w:br/>
      </w:r>
    </w:p>
    <w:p>
      <w:r>
        <w:t>正式陈述:</w:t>
      </w:r>
    </w:p>
    <w:p>
      <w:pPr>
        <w:pStyle w:val="IntenseQuote"/>
      </w:pPr>
      <w:r>
        <w:rPr>
          <w:rFonts w:ascii="Courier New" w:hAnsi="Courier New"/>
        </w:rPr>
        <w:t>theorem mathd_algebra_22 : Real.logb (5 ^ 2) (5 ^ 4) = 2 := by</w:t>
        <w:br/>
      </w:r>
    </w:p>
    <w:p>
      <w:pPr>
        <w:pStyle w:val="Heading3"/>
      </w:pPr>
      <w:r>
        <w:t>v2c (竞赛版本)</w:t>
      </w:r>
    </w:p>
    <w:p>
      <w:r>
        <w:t>非正式陈述:</w:t>
      </w:r>
    </w:p>
    <w:p>
      <w:pPr>
        <w:pStyle w:val="IntenseQuote"/>
      </w:pPr>
      <w:r>
        <w:t>Evaluate $\log_{5^2}5^4$. Show that it is 2.</w:t>
      </w:r>
    </w:p>
    <w:p>
      <w:r>
        <w:t>正式陈述:</w:t>
      </w:r>
    </w:p>
    <w:p>
      <w:pPr>
        <w:pStyle w:val="IntenseQuote"/>
      </w:pPr>
      <w:r>
        <w:rPr>
          <w:rFonts w:ascii="Courier New" w:hAnsi="Courier New"/>
        </w:rPr>
        <w:t>theorem mathd_algebra_22 : Real.logb (5 ^ 2) (5 ^ 4) = 2 := by</w:t>
      </w:r>
    </w:p>
    <w:p>
      <w:pPr>
        <w:pStyle w:val="Heading3"/>
      </w:pPr>
      <w:r>
        <w:t>v2s (简化版本)</w:t>
      </w:r>
    </w:p>
    <w:p>
      <w:r>
        <w:t>非正式陈述:</w:t>
      </w:r>
    </w:p>
    <w:p>
      <w:pPr>
        <w:pStyle w:val="IntenseQuote"/>
      </w:pPr>
      <w:r>
        <w:t>Evaluate $\log_{5^2}5^4$. Show that it is 2.</w:t>
      </w:r>
    </w:p>
    <w:p>
      <w:r>
        <w:t>正式陈述:</w:t>
      </w:r>
    </w:p>
    <w:p>
      <w:pPr>
        <w:pStyle w:val="IntenseQuote"/>
      </w:pPr>
      <w:r>
        <w:rPr>
          <w:rFonts w:ascii="Courier New" w:hAnsi="Courier New"/>
        </w:rPr>
        <w:t>theorem mathd_algebra_22 : Real.logb (5 ^ 2) (5 ^ 4) = 2 := by</w:t>
      </w:r>
    </w:p>
    <w:p>
      <w:pPr>
        <w:pStyle w:val="Heading3"/>
      </w:pPr>
      <w:r>
        <w:t>差异分析</w:t>
      </w:r>
    </w:p>
    <w:p>
      <w:r>
        <w:t>这是一个选择题。</w:t>
        <w:br/>
        <w:t>v1 版本: 直接给出答案，非正式陈述包含 'Show that it is'。</w:t>
        <w:br/>
        <w:t>v2c 版本: 保持竞赛原样，包含所有选项。</w:t>
        <w:br/>
        <w:t>v2s 版本: 直接给出答案，简化了陈述。</w:t>
        <w:br/>
        <w:br/>
        <w:t>正式陈述存在差异：</w:t>
      </w:r>
    </w:p>
    <w:p>
      <w:r>
        <w:br w:type="page"/>
      </w:r>
    </w:p>
    <w:p>
      <w:pPr>
        <w:pStyle w:val="Heading2"/>
      </w:pPr>
      <w:r>
        <w:t>4.5 示例: amc12a_2020_p7</w:t>
      </w:r>
    </w:p>
    <w:p>
      <w:r>
        <w:t>问题名称: amc12a_2020_p7</w:t>
      </w:r>
    </w:p>
    <w:p>
      <w:r>
        <w:t>数据集分割: test</w:t>
      </w:r>
    </w:p>
    <w:p>
      <w:pPr>
        <w:pStyle w:val="Heading3"/>
      </w:pPr>
      <w:r>
        <w:t>v1 (原始版本)</w:t>
      </w:r>
    </w:p>
    <w:p>
      <w:r>
        <w:t>非正式陈述:</w:t>
      </w:r>
    </w:p>
    <w:p>
      <w:pPr>
        <w:pStyle w:val="IntenseQuote"/>
      </w:pPr>
      <w:r>
        <w:t>/-- Seven cubes, whose volumes are $1$, $8$, $27$, $64$, $125$, $216$, and $343$ cubic units, are stacked vertically to form a tower in which the volumes of the cubes decrease from bottom to top. Except for the bottom cube, the bottom face of each cube lies completely on top of the cube below it. What is the total surface area of the tower (including the bottom) in square units?</w:t>
        <w:br/>
        <w:br/>
        <w:t>$ \textbf{(A)}\ 644\qquad\textbf{(B)}\ 658\qquad\textbf{(C)}\ 664\qquad\textbf{(D)}\ 720\qquad\textbf{(E)}\ 749 $ Sho</w:t>
      </w:r>
    </w:p>
    <w:p>
      <w:r>
        <w:t>正式陈述:</w:t>
      </w:r>
    </w:p>
    <w:p>
      <w:pPr>
        <w:pStyle w:val="IntenseQuote"/>
      </w:pPr>
      <w:r>
        <w:rPr>
          <w:rFonts w:ascii="Courier New" w:hAnsi="Courier New"/>
        </w:rPr>
        <w:t>theorem amc12a_2020_p7 (a : ℕ → ℕ) (h₀ : a 0 ^ 3 = 1) (h₁ : a 1 ^ 3 = 8) (h₂ : a 2 ^ 3 = 27)</w:t>
        <w:br/>
        <w:t xml:space="preserve">    (h₃ : a 3 ^ 3 = 64) (h₄ : a 4 ^ 3 = 125) (h₅ : a 5 ^ 3 = 216) (h₆ : a 6 ^ 3 = 343) :</w:t>
        <w:br/>
        <w:t xml:space="preserve">    ↑(∑ k in Finset.range 7, 6 * (a (k ^ 2))) - ↑(2 * ∑ k in Finset.range 6, (a (k ^ 2))) = (658 : ℤ) := by</w:t>
        <w:br/>
      </w:r>
    </w:p>
    <w:p>
      <w:pPr>
        <w:pStyle w:val="Heading3"/>
      </w:pPr>
      <w:r>
        <w:t>v2c (竞赛版本)</w:t>
      </w:r>
    </w:p>
    <w:p>
      <w:r>
        <w:t>非正式陈述:</w:t>
      </w:r>
    </w:p>
    <w:p>
      <w:pPr>
        <w:pStyle w:val="IntenseQuote"/>
      </w:pPr>
      <w:r>
        <w:t>Seven cubes, whose volumes are $1$, $8$, $27$, $64$, $125$, $216$, and $343$ cubic units, are stacked vertically to form a tower in which the volumes of the cubes decrease from bottom to top. Except for the bottom cube, the bottom face of each cube lies completely on top of the cube below it. What is the total surface area of the tower (including the bottom) in square units? Prove that it is one of the following options.</w:t>
        <w:br/>
        <w:br/>
        <w:br/>
        <w:t>$ \textbf{(A)}\ 644\qquad\textbf{(B)}\ 658\qquad\textbf{(C)}\ 664\qquad\t</w:t>
      </w:r>
    </w:p>
    <w:p>
      <w:r>
        <w:t>正式陈述:</w:t>
      </w:r>
    </w:p>
    <w:p>
      <w:pPr>
        <w:pStyle w:val="IntenseQuote"/>
      </w:pPr>
      <w:r>
        <w:rPr>
          <w:rFonts w:ascii="Courier New" w:hAnsi="Courier New"/>
        </w:rPr>
        <w:t>theorem amc12a_2020_p7</w:t>
        <w:br/>
        <w:t xml:space="preserve">  (a : ℕ → ℕ)</w:t>
        <w:br/>
        <w:t xml:space="preserve">  (h₀ : a 0 ^ 3 = 1)</w:t>
        <w:br/>
        <w:t xml:space="preserve">  (h₁ : a 1 ^ 3 = 8)</w:t>
        <w:br/>
        <w:t xml:space="preserve">  (h₂ : a 2 ^ 3 = 27)</w:t>
        <w:br/>
        <w:t xml:space="preserve">  (h₃ : a 3 ^ 3 = 64)</w:t>
        <w:br/>
        <w:t xml:space="preserve">  (h₄ : a 4 ^ 3 = 125)</w:t>
        <w:br/>
        <w:t xml:space="preserve">  (h₅ : a 5 ^ 3 = 216)</w:t>
        <w:br/>
        <w:t xml:space="preserve">  (h₆ : a 6 ^ 3 = 343)</w:t>
        <w:br/>
        <w:t xml:space="preserve">  (X : ℤ)</w:t>
        <w:br/>
        <w:t xml:space="preserve">  (hX : X = (↑(∑ k ∈ Finset.range (7:ℕ), ((6:ℕ) * (a k) ^ 2)):ℤ) - ↑(2 * ∑ k ∈Finset.range 6, (a k) ^ 2)) :</w:t>
        <w:br/>
        <w:t xml:space="preserve">  X = (644 : ℤ) ∨ X = (658 : ℤ) ∨ X = (664 : ℤ) ∨ X = (720 : ℤ) ∨ X = (749 : ℤ) := by</w:t>
      </w:r>
    </w:p>
    <w:p>
      <w:pPr>
        <w:pStyle w:val="Heading3"/>
      </w:pPr>
      <w:r>
        <w:t>v2s (简化版本)</w:t>
      </w:r>
    </w:p>
    <w:p>
      <w:r>
        <w:t>非正式陈述:</w:t>
      </w:r>
    </w:p>
    <w:p>
      <w:pPr>
        <w:pStyle w:val="IntenseQuote"/>
      </w:pPr>
      <w:r>
        <w:t>Seven cubes, whose volumes are $1$, $8$, $27$, $64$, $125$, $216$, and $343$ cubic units, are stacked vertically to form a tower in which the volumes of the cubes decrease from bottom to top. Except for the bottom cube, the bottom face of each cube lies completely on top of the cube below it. What is the total surface area of the tower (including the bottom) in square units? Show that it is 658.</w:t>
      </w:r>
    </w:p>
    <w:p>
      <w:r>
        <w:t>正式陈述:</w:t>
      </w:r>
    </w:p>
    <w:p>
      <w:pPr>
        <w:pStyle w:val="IntenseQuote"/>
      </w:pPr>
      <w:r>
        <w:rPr>
          <w:rFonts w:ascii="Courier New" w:hAnsi="Courier New"/>
        </w:rPr>
        <w:t>theorem amc12a_2020_p7</w:t>
        <w:br/>
        <w:t xml:space="preserve">  (a : ℕ → ℕ)</w:t>
        <w:br/>
        <w:t xml:space="preserve">  (h₀ : a 0 ^ 3 = 1)</w:t>
        <w:br/>
        <w:t xml:space="preserve">  (h₁ : a 1 ^ 3 = 8)</w:t>
        <w:br/>
        <w:t xml:space="preserve">  (h₂ : a 2 ^ 3 = 27)</w:t>
        <w:br/>
        <w:t xml:space="preserve">  (h₃ : a 3 ^ 3 = 64)</w:t>
        <w:br/>
        <w:t xml:space="preserve">  (h₄ : a 4 ^ 3 = 125)</w:t>
        <w:br/>
        <w:t xml:space="preserve">  (h₅ : a 5 ^ 3 = 216)</w:t>
        <w:br/>
        <w:t xml:space="preserve">  (h₆ : a 6 ^ 3 = 343) :</w:t>
        <w:br/>
        <w:t xml:space="preserve">  (↑(∑ k ∈ Finset.range (7:ℕ), ((6:ℕ) * (a k) ^ 2)):ℤ) - ↑(2 * ∑ k ∈Finset.range 6, (a k) ^ 2) = (658 : ℤ) := by</w:t>
      </w:r>
    </w:p>
    <w:p>
      <w:pPr>
        <w:pStyle w:val="Heading3"/>
      </w:pPr>
      <w:r>
        <w:t>差异分析</w:t>
      </w:r>
    </w:p>
    <w:p>
      <w:r>
        <w:t>这是一个选择题。</w:t>
        <w:br/>
        <w:t>v1 版本: 直接给出答案，非正式陈述包含 'Show that it is'。</w:t>
        <w:br/>
        <w:t>v2c 版本: 保持竞赛原样，包含所有选项。</w:t>
        <w:br/>
        <w:t>v2s 版本: 直接给出答案，简化了陈述。</w:t>
        <w:br/>
        <w:br/>
        <w:t>正式陈述存在差异：</w:t>
        <w:br/>
        <w:t>- v2c 使用析取 (∨) 表示选项集合</w:t>
        <w:br/>
        <w:t>- v2s 直接证明具体答案，不使用选项集合</w:t>
      </w:r>
    </w:p>
    <w:p>
      <w:r>
        <w:br w:type="page"/>
      </w:r>
    </w:p>
    <w:p>
      <w:pPr>
        <w:pStyle w:val="Heading1"/>
      </w:pPr>
      <w:r>
        <w:t>5. 结论</w:t>
      </w:r>
    </w:p>
    <w:p>
      <w:r>
        <w:t>通过对比分析，我们发现 v2 版本相比 v1 版本的主要改进包括：</w:t>
      </w:r>
    </w:p>
    <w:p>
      <w:pPr>
        <w:pStyle w:val="ListBullet"/>
      </w:pPr>
      <w:r>
        <w:t>所有正式和非正式陈述完全匹配，提高了数据集的准确性</w:t>
      </w:r>
    </w:p>
    <w:p>
      <w:pPr>
        <w:pStyle w:val="ListBullet"/>
      </w:pPr>
      <w:r>
        <w:t>v2c 版本保持竞赛原样，更适合评估模型在真实竞赛场景下的表现</w:t>
      </w:r>
    </w:p>
    <w:p>
      <w:pPr>
        <w:pStyle w:val="ListBullet"/>
      </w:pPr>
      <w:r>
        <w:t>v2s 版本简化了陈述，更适合训练和基本证明能力评估</w:t>
      </w:r>
    </w:p>
    <w:p>
      <w:pPr>
        <w:pStyle w:val="ListBullet"/>
      </w:pPr>
      <w:r>
        <w:t>v2 版本更准确地反映了数学证明的真实难度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